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  <w:sz w:val="22"/>
        </w:rPr>
        <w:t>{%p for c in certificates %}</w:t>
      </w:r>
    </w:p>
    <w:p>
      <w:pPr>
        <w:spacing w:after="0"/>
        <w:jc w:val="center"/>
      </w:pPr>
      <w:r>
        <w:rPr>
          <w:b/>
          <w:i w:val="0"/>
          <w:sz w:val="26"/>
        </w:rPr>
        <w:t>РОССИЙСКАЯ КИНОЛОГИЧЕСКАЯ ФЕДЕРАЦИЯ</w:t>
      </w:r>
    </w:p>
    <w:p>
      <w:pPr>
        <w:spacing w:after="360"/>
        <w:jc w:val="center"/>
      </w:pPr>
      <w:r>
        <w:rPr>
          <w:b w:val="0"/>
          <w:i w:val="0"/>
          <w:sz w:val="20"/>
        </w:rPr>
        <w:t>FÉDÉRATION CYNOLOGIQUE INTERNATIONALE (FCI)</w:t>
      </w:r>
    </w:p>
    <w:p>
      <w:pPr>
        <w:spacing w:after="40"/>
        <w:jc w:val="center"/>
      </w:pPr>
      <w:r>
        <w:rPr>
          <w:b/>
          <w:i w:val="0"/>
          <w:sz w:val="30"/>
        </w:rPr>
        <w:t>СЕРТИФИКАТ</w:t>
      </w:r>
    </w:p>
    <w:p>
      <w:pPr>
        <w:spacing w:after="360"/>
        <w:jc w:val="center"/>
      </w:pPr>
      <w:r>
        <w:rPr>
          <w:b w:val="0"/>
          <w:i w:val="0"/>
          <w:sz w:val="20"/>
        </w:rPr>
        <w:t>CERTIFICATE</w:t>
      </w:r>
    </w:p>
    <w:p>
      <w:pPr>
        <w:spacing w:after="400"/>
        <w:jc w:val="center"/>
      </w:pPr>
      <w:r>
        <w:rPr>
          <w:b/>
          <w:i w:val="0"/>
          <w:sz w:val="60"/>
        </w:rPr>
        <w:t>{{ c.title }}</w:t>
      </w:r>
    </w:p>
    <w:p>
      <w:pPr>
        <w:spacing w:after="80"/>
        <w:jc w:val="center"/>
      </w:pPr>
      <w:r>
        <w:rPr>
          <w:b w:val="0"/>
          <w:i/>
          <w:sz w:val="20"/>
        </w:rPr>
        <w:t>присуждён собаке / awarded to:</w:t>
      </w:r>
    </w:p>
    <w:p>
      <w:pPr>
        <w:spacing w:after="40"/>
        <w:jc w:val="center"/>
      </w:pPr>
      <w:r>
        <w:rPr>
          <w:b/>
          <w:i w:val="0"/>
          <w:sz w:val="36"/>
        </w:rPr>
        <w:t>{{ c.dog_name }}</w:t>
      </w:r>
    </w:p>
    <w:p>
      <w:pPr>
        <w:spacing w:after="40"/>
        <w:jc w:val="center"/>
      </w:pPr>
      <w:r>
        <w:rPr>
          <w:b w:val="0"/>
          <w:i w:val="0"/>
          <w:sz w:val="24"/>
        </w:rPr>
        <w:t>{{ c.breed_line }}</w:t>
      </w:r>
    </w:p>
    <w:p>
      <w:pPr>
        <w:spacing w:after="200"/>
        <w:jc w:val="center"/>
      </w:pPr>
      <w:r>
        <w:rPr>
          <w:b w:val="0"/>
          <w:i w:val="0"/>
          <w:sz w:val="20"/>
        </w:rPr>
        <w:t>№ по каталогу {{ c.catalog_number }} · {{ c.pedigree }}</w:t>
      </w:r>
    </w:p>
    <w:p>
      <w:pPr>
        <w:spacing w:after="40"/>
        <w:jc w:val="center"/>
      </w:pPr>
      <w:r>
        <w:rPr>
          <w:b w:val="0"/>
          <w:i w:val="0"/>
          <w:sz w:val="22"/>
        </w:rPr>
        <w:t>Владелец / owner: {{ c.owner }}</w:t>
      </w:r>
    </w:p>
    <w:p>
      <w:pPr>
        <w:spacing w:after="360"/>
        <w:jc w:val="center"/>
      </w:pPr>
      <w:r>
        <w:rPr>
          <w:b w:val="0"/>
          <w:i w:val="0"/>
          <w:sz w:val="22"/>
        </w:rPr>
        <w:t>Заводчик / breeder: {{ c.breeder }}</w:t>
      </w:r>
    </w:p>
    <w:p>
      <w:pPr>
        <w:spacing w:after="40"/>
        <w:jc w:val="center"/>
      </w:pPr>
      <w:r>
        <w:rPr>
          <w:b/>
          <w:i w:val="0"/>
          <w:sz w:val="24"/>
        </w:rPr>
        <w:t>{{ c.show_title }}</w:t>
      </w:r>
    </w:p>
    <w:p>
      <w:pPr>
        <w:spacing w:after="40"/>
        <w:jc w:val="center"/>
      </w:pPr>
      <w:r>
        <w:rPr>
          <w:b w:val="0"/>
          <w:i w:val="0"/>
          <w:sz w:val="22"/>
        </w:rPr>
        <w:t>{{ c.city }}, {{ c.date }}</w:t>
      </w:r>
    </w:p>
    <w:p>
      <w:pPr>
        <w:spacing w:after="560"/>
        <w:jc w:val="center"/>
      </w:pPr>
      <w:r>
        <w:rPr>
          <w:b w:val="0"/>
          <w:i w:val="0"/>
          <w:sz w:val="22"/>
        </w:rPr>
        <w:t>Судья / judge: {{ c.judge }}</w:t>
      </w:r>
    </w:p>
    <w:p>
      <w:pPr>
        <w:spacing w:after="0"/>
        <w:jc w:val="center"/>
      </w:pPr>
      <w:r>
        <w:rPr>
          <w:b w:val="0"/>
          <w:i w:val="0"/>
          <w:sz w:val="22"/>
        </w:rPr>
        <w:t>________________________            М.П.</w:t>
      </w:r>
    </w:p>
    <w:p>
      <w:pPr>
        <w:spacing w:after="0"/>
        <w:jc w:val="center"/>
      </w:pPr>
      <w:r>
        <w:rPr>
          <w:b w:val="0"/>
          <w:i/>
          <w:sz w:val="18"/>
        </w:rPr>
        <w:t>подпись / signature</w:t>
      </w:r>
    </w:p>
    <w:p>
      <w:pPr>
        <w:spacing w:after="0"/>
        <w:jc w:val="center"/>
      </w:pPr>
      <w:r>
        <w:rPr>
          <w:b w:val="0"/>
          <w:i w:val="0"/>
          <w:sz w:val="22"/>
        </w:rPr>
        <w:t>{%p if not loop.last %}</w:t>
      </w:r>
    </w:p>
    <w:p>
      <w:r>
        <w:br w:type="page"/>
      </w:r>
    </w:p>
    <w:p>
      <w:pPr>
        <w:spacing w:after="0"/>
        <w:jc w:val="center"/>
      </w:pPr>
      <w:r>
        <w:rPr>
          <w:b w:val="0"/>
          <w:i w:val="0"/>
          <w:sz w:val="22"/>
        </w:rPr>
        <w:t>{%p endif %}</w:t>
      </w:r>
    </w:p>
    <w:p>
      <w:pPr>
        <w:spacing w:after="0"/>
        <w:jc w:val="center"/>
      </w:pPr>
      <w:r>
        <w:rPr>
          <w:b w:val="0"/>
          <w:i w:val="0"/>
          <w:sz w:val="22"/>
        </w:rPr>
        <w:t>{%p endfor %}</w:t>
      </w:r>
    </w:p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